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It looks like you're dealing with a complex process where different types of documents (e.g., annual reports, budget speeches, academic papers) require different handling based on the type of request (e.g., data charting vs. diagramming). Your code is designed to handle this by recognizing keywords and phrases that indicate the type of request.</w:t>
        <w:br/>
        <w:br/>
        <w:t>Here’s a summary of the key functionalities:</w:t>
        <w:br/>
        <w:br/>
        <w:t>1. **Query Classification**: The `classify_request` function determines whether the query is for a diagram or data chart by checking for certain keywords and phrases.</w:t>
        <w:br/>
        <w:t>2. **Chunking and Ranking**: The `retrieve_relevant_passages` function processes large documents into chunks and ranks them based on relevance to the query. It includes the last chunk and chunks with citation-like text if the query involves citations.</w:t>
        <w:br/>
        <w:t>3. **Answer Prompt Construction**: The `build_answer_prompt` function constructs a comprehensive answer based on the uploaded document, query, and any available knowledge base (KB).</w:t>
        <w:br/>
        <w:br/>
        <w:t>Here is a more structured overview and example of how you might use these functions:</w:t>
        <w:br/>
        <w:br/>
        <w:t>### Example Usage</w:t>
        <w:br/>
        <w:br/>
        <w:t>#### Query Classification</w:t>
        <w:br/>
        <w:t>```python</w:t>
        <w:br/>
        <w:t>query = "Create a flowchart for the revenue pipeline process"</w:t>
        <w:br/>
        <w:t>is_diagram_request = classify_request(query)</w:t>
        <w:br/>
        <w:t>print(is_diagram_request)  # Should be True</w:t>
        <w:br/>
        <w:br/>
        <w:t>query = "Summarize this paper"</w:t>
        <w:br/>
        <w:t>is_diagram_request = classify_request(query)</w:t>
        <w:br/>
        <w:t>print(is_diagram_request)  # Should be False</w:t>
        <w:br/>
        <w:t>```</w:t>
        <w:br/>
        <w:br/>
        <w:t>#### Document Chunking and Ranking</w:t>
        <w:br/>
        <w:t>```python</w:t>
        <w:br/>
        <w:t>document_text = "Your long document text here"</w:t>
        <w:br/>
        <w:t>query = "Explain the revenue pipeline process"</w:t>
        <w:br/>
        <w:t>chunks = _chunk_document(document_text, chunk_size=1500, overlap=200)</w:t>
        <w:br/>
        <w:t>relevant_chunks = retrieve_relevant_passages(document_text, query, top_k=10, chunk_size=1500)</w:t>
        <w:br/>
        <w:t>print(relevant_chunks[:MAX_CONTEXT_CHARS])  # Print the first MAX_CONTEXT_CHARS characters</w:t>
        <w:br/>
        <w:t>```</w:t>
        <w:br/>
        <w:br/>
        <w:t>#### Build Answer Prompt</w:t>
        <w:br/>
        <w:t>```python</w:t>
        <w:br/>
        <w:t>sector = "Finance"</w:t>
        <w:br/>
        <w:t>question = "What is the impact of the recent revenue increase?"</w:t>
        <w:br/>
        <w:t>document_text = "Your long document text here"</w:t>
        <w:br/>
        <w:t>active_file = "uploaded file path"</w:t>
        <w:br/>
        <w:t>kb_snippets = "Any knowledge base snippets here"</w:t>
        <w:br/>
        <w:t>answer_prompt = build_answer_prompt(sector, question, document_text, active_file, kb_snippets)</w:t>
        <w:br/>
        <w:t>print(answer_prompt)</w:t>
        <w:br/>
        <w:t>```</w:t>
        <w:br/>
        <w:br/>
        <w:t>### Key Points to Consider</w:t>
        <w:br/>
        <w:br/>
        <w:t>1. **Query Handling**: Ensure the keywords and phrases are correctly matched for different document types.</w:t>
        <w:br/>
        <w:t>2. **Chunking Strategy**: The chunk size and overlap should be chosen based on the document length and the relevance you want to maintain.</w:t>
        <w:br/>
        <w:t>3. **Knowledge Base**: Knowledge base snippets can be used to confirm procedures, terminology, or thresholds, but should not be overly relied upon as the primary source of truth.</w:t>
        <w:br/>
        <w:t>4. **Model Selection**: The `resolve_model_for_task` function helps choose the appropriate model for the task, considering the vision flag if needed.</w:t>
        <w:br/>
        <w:br/>
        <w:t>### Final Notes</w:t>
        <w:br/>
        <w:br/>
        <w:t>- **Error Handling**: Add error handling for missing libraries or connectivity issues.</w:t>
        <w:br/>
        <w:t>- **Optimization**: Optimize chunking and ranking algorithms for performance and accuracy.</w:t>
        <w:br/>
        <w:t>- **Documentation**: Document the parameters and behavior of each function for easy debugging and use.</w:t>
        <w:br/>
        <w:br/>
        <w:t>This should give you a solid foundation to extend and refine your text processing and query handling capabilities. Let me know if you need any further assistance!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