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The image you've provided appears to be a complex diagram or chart that contains various elements which might be related to a technical architecture, possibly for a software system, given the terms like "API," "web application," "database," and "cloud," which are common in software architecture. However, due to the image's complexity and the presence of many icons and labels, it is challenging to provide a detailed explanation of the entire architecture in one response.</w:t>
        <w:br/>
        <w:br/>
        <w:t>To help you understand the content of the image, I'll outline some general observations:</w:t>
        <w:br/>
        <w:br/>
        <w:t>- The diagram includes a variety of boxes and icons, each likely representing a different component or function.</w:t>
        <w:br/>
        <w:t>- There are sections titled "Unified web app," "Database," and "Cloud," which suggests a multi-tiered system with web applications, databases, and cloud services.</w:t>
        <w:br/>
        <w:t>- The architecture seems to include a "web application," "database," "cloud," "API," and "web app."</w:t>
        <w:br/>
        <w:t>- There are references to "web" and "unified web app," which might indicate that the architecture is designed to provide a unified experience across web applications.</w:t>
        <w:br/>
        <w:t>- The use of terms like "unified" and "API" implies that the architecture is designed to integrate multiple services or components.</w:t>
        <w:br/>
        <w:t>- The presence of "cloud" suggests that some or all components of the architecture are hosted on a cloud platform.</w:t>
        <w:br/>
        <w:t>- There are icons and labels for "database," "cloud," "API," and "web app," which could indicate the use of technologies such as databases (like SQL or NoSQL), cloud platforms (like AWS or Azure), APIs for interfacing with different services, and web applications for user interactions.</w:t>
        <w:br/>
        <w:br/>
        <w:t xml:space="preserve">To provide a more detailed explanation, I would need to see the image more clearly or have access to the text within the boxes and icons, which is not legible in the provided image. If you can provide a clearer image or additional details, I can offer a more precise analysis.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