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CONFIDENTIAL - SOVEREIGN AI WORKBENCH</w:t>
      </w:r>
    </w:p>
    <w:p>
      <w:pPr>
        <w:pStyle w:val="Heading1"/>
      </w:pPr>
      <w:r>
        <w:t>Finance Report</w:t>
      </w:r>
    </w:p>
    <w:p>
      <w:r>
        <w:t xml:space="preserve"> The image you've provided appears to be a technical drawing or schematic diagram, possibly related to a process or piping system. It includes various symbols, lines, and diagrams that likely represent different components of the system, such as valves, pipes, and vessels. The drawing is technical in nature, with measurements and labels that would be used to construct or interpret the system.</w:t>
        <w:br/>
        <w:br/>
        <w:t>Here's what I can discern from the visible parts of the image:</w:t>
        <w:br/>
        <w:br/>
        <w:t>- The diagram has a complex arrangement of pipes, which suggests it's a detailed design for an industrial process or machinery.</w:t>
        <w:br/>
        <w:t>- There are annotations and symbols that are typical for a piping and instrumentation diagram (P&amp;ID), which is used to communicate the design of a process.</w:t>
        <w:br/>
        <w:t>- The drawing includes a section labeled "TANK," which might indicate a storage or containment unit.</w:t>
        <w:br/>
        <w:t>- There are also measurements and labels, which would be used to construct or interpret the system, but they are too small or blurred to read clearly.</w:t>
        <w:br/>
        <w:t>- The bottom right corner contains a symbol or emblem that appears to be a logo or a company name, but the details are not legible.</w:t>
        <w:br/>
        <w:br/>
        <w:t xml:space="preserve">Without a clearer image or a higher resolution, it's not possible to provide more specific details or interpretations. However, the image is clearly a technical document used to convey the design and components of a mechanical or industrial system.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