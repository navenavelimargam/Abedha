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1. Short answer with the direct result:</w:t>
        <w:br/>
        <w:t>Not enough evidence in the uploaded file to provide a summary of the document.</w:t>
        <w:br/>
        <w:br/>
        <w:t>2. Evidence from the uploaded file:</w:t>
        <w:br/>
        <w:t>The uploaded file is Financial Statements_1788755478.csv, which contains financial data for 12 companies, including their market capitalization, revenue, gross profit, net income, and earning per share.</w:t>
        <w:br/>
        <w:br/>
        <w:t>3. Not enough evidence in the uploaded file.</w:t>
        <w:br/>
        <w:br/>
        <w:t>4. Data limitation note:</w:t>
        <w:br/>
        <w:t>The uploaded file does not contain any information about the specific document being summarized, such as its title, date, or content.</w:t>
        <w:br/>
        <w:br/>
        <w:t>5. Not enough evidence in the uploaded file to provide a recommendation or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