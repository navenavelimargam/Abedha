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Based on the dataset provided, here is a summary of the structure and content for the "IC-Annual-Sales-Performance-Report-11538_1788352003.xlsx" file:</w:t>
        <w:br/>
        <w:br/>
        <w:t>### Dataset Summary</w:t>
        <w:br/>
        <w:t>- **Name:** IC-Annual-Sales-Performance-Report-11538_1788352003.xlsx</w:t>
        <w:br/>
        <w:t>- **Rows:** 86</w:t>
        <w:br/>
        <w:t>- **Columns:** 12 (with some unnamed columns)</w:t>
        <w:br/>
        <w:br/>
        <w:t>### Columns Identified:</w:t>
        <w:br/>
        <w:t>1. **PRODUCT STATISTICS**</w:t>
        <w:br/>
        <w:t>2. **Unnamed: 2**</w:t>
        <w:br/>
        <w:t>3. **Unnamed: 3**</w:t>
        <w:br/>
        <w:t>4. **Unnamed: 4**</w:t>
        <w:br/>
        <w:t>5. **Unnamed: 5**</w:t>
        <w:br/>
        <w:t>6. **Unnamed: 6**</w:t>
        <w:br/>
        <w:t>7. **Unnamed: 7**</w:t>
        <w:br/>
        <w:t>8. **Unnamed: 8**</w:t>
        <w:br/>
        <w:t>9. **Unnamed: 9**</w:t>
        <w:br/>
        <w:t>10. **Unnamed: 10**</w:t>
        <w:br/>
        <w:t>11. **Unnamed: 11**</w:t>
        <w:br/>
        <w:br/>
        <w:t>### Structure Summary:</w:t>
        <w:br/>
        <w:t>- **Unnamed: 2** to **Unnamed: 11** columns seem to be unnamed and might contain various data.</w:t>
        <w:br/>
        <w:t>- **PRODUCT STATISTICS** column contains detailed product-wise statistics, including:</w:t>
        <w:br/>
        <w:t xml:space="preserve">  - **PRODUCT STATISTICS:** Contains product-wise sales performance data for different products and quarters.</w:t>
        <w:br/>
        <w:t xml:space="preserve">  - **Unnamed: 5** and **Unnamed: 6** might be related to product-specific data (e.g., product codes, names, or IDs).</w:t>
        <w:br/>
        <w:t xml:space="preserve">  - **Unnamed: 7** and **Unnamed: 8** likely contain sales figures for different products.</w:t>
        <w:br/>
        <w:t xml:space="preserve">  - **Unnamed: 9** and **Unnamed: 10** might contain other product-wise statistics or summaries.</w:t>
        <w:br/>
        <w:br/>
        <w:t>### Regional Statistics:</w:t>
        <w:br/>
        <w:t>- **REGIONAL STATISTICS:** Contains regional sales performance data.</w:t>
        <w:br/>
        <w:t>- **Unnamed: 7** and **Unnamed: 8** for regional-wise statistics (e.g., sales, revenue, etc.).</w:t>
        <w:br/>
        <w:br/>
        <w:t>### Rep Statistics:</w:t>
        <w:br/>
        <w:t>- **SALES REP STATISTICS:** Contains sales rep-specific statistics.</w:t>
        <w:br/>
        <w:t>- **Unnamed: 4** and **Unnamed: 5** for rep-wise data (e.g., rep sales figures, revenue, etc.).</w:t>
        <w:br/>
        <w:br/>
        <w:t>### Product-wise Statistics:</w:t>
        <w:br/>
        <w:t>- **PRODUCT STATISTICS:** Detailed breakdown of product-wise sales performance.</w:t>
        <w:br/>
        <w:t xml:space="preserve">  - **Unnamed: 7** and **Unnamed: 8** for product-wise sales figures.</w:t>
        <w:br/>
        <w:t xml:space="preserve">  - **Unnamed: 9** and **Unnamed: 10** for other product-wise statistics.</w:t>
        <w:br/>
        <w:br/>
        <w:t>### Additional Notes:</w:t>
        <w:br/>
        <w:t>- The **SALES REP STATISTICS** and **PRODUCT STATISTICS** sections contain product-wise and rep-wise statistics, which can be very useful for detailed analysis.</w:t>
        <w:br/>
        <w:t>- The **REGIONAL STATISTICS** section gives regional sales performance breakdowns.</w:t>
        <w:br/>
        <w:br/>
        <w:t>### Data Format:</w:t>
        <w:br/>
        <w:t>- The dataset appears to have a mix of numerical data (sales figures, etc.) and potentially categorical data (product names, rep names, region names).</w:t>
        <w:br/>
        <w:t>- The presence of "TOTAL EST" and "TOTAL ACTUAL" rows suggests that some regions or products have aggregated sales figures.</w:t>
        <w:br/>
        <w:br/>
        <w:t>### Potential Analysis Areas:</w:t>
        <w:br/>
        <w:t>- **Product Performance:** Detailed analysis of individual products and their performance across different quarters.</w:t>
        <w:br/>
        <w:t>- **Sales Rep Performance:** Analyzing the performance of different sales representatives.</w:t>
        <w:br/>
        <w:t>- **Regional Analysis:** Breakdown of sales performance across different regions.</w:t>
        <w:br/>
        <w:t>- **Sales Trends:** Identifying any trends or patterns in sales performance.</w:t>
        <w:br/>
        <w:br/>
        <w:t>This dataset appears to be comprehensive and can be used for in-depth analysis to understand sales performance across different metrics and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