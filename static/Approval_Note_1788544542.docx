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Your essay is well-structured and covers a broad range of topics related to Apple's marketing strategies and practices. Here are some refined and consolidated suggestions to enhance the clarity, coherence, and depth of your writing:</w:t>
        <w:br/>
        <w:br/>
        <w:t>### Executive Summary</w:t>
        <w:br/>
        <w:t>Your summary provides a clear overview of your research. It would benefit from a more concise and focused statement highlighting the key insights and conclusions. For example:</w:t>
        <w:br/>
        <w:t>"Apple's marketing strategies and practices, particularly in product development, customer relationship management, and e-marketing, have significantly contributed to its market dominance. This paper explores these aspects in detail, identifying key challenges and future directions for the company."</w:t>
        <w:br/>
        <w:br/>
        <w:t>### Introduction</w:t>
        <w:br/>
        <w:t>Your introduction is engaging and sets the stage well. Consider adding a brief overview of Apple's market position and the importance of effective marketing strategies. For example:</w:t>
        <w:br/>
        <w:t>"Apple Inc. has established itself as one of the most successful and innovative technology companies globally. Its marketing strategies, focusing on product development, customer relationship management, and e-marketing, have played a pivotal role in maintaining its leadership position. This study aims to analyze these aspects in depth and identify potential challenges and opportunities for future growth."</w:t>
        <w:br/>
        <w:br/>
        <w:t>### Literature Review</w:t>
        <w:br/>
        <w:t>Your literature review is comprehensive and well-structured. Consider adding a few more references that address specific aspects of marketing strategies, such as market segmentation, pricing strategies, and market entry. For example:</w:t>
        <w:br/>
        <w:t>"Research on market segmentation indicates that Apple employs a sophisticated segmentation approach based on customer preferences, demographics, and lifestyle (Tien, 2019). Pricing strategies often emphasize value-based pricing, ensuring customers perceive high quality at a reasonable cost (Siby &amp; George, 2022). Studies also highlight the importance of effective e-marketing in reaching global markets and building brand loyalty (Tong et al., 2020)."</w:t>
        <w:br/>
        <w:br/>
        <w:t>### Analysis and Discussion</w:t>
        <w:br/>
        <w:t>Your analysis is thorough and supported by relevant data. Consider adding more specific examples and case studies to illustrate your points. For example:</w:t>
        <w:br/>
        <w:t>"According to a survey by Sellcell (2017), 92% of Apple customers would continue to use Apple products, highlighting the strong brand loyalty driven by consistent quality and service. Another study by Rababah, Mohd, and Ibrahim (2011) underscores the importance of CRM in enhancing customer satisfaction, which Apple has effectively implemented through personalized Apple IDs and professional customer service."</w:t>
        <w:br/>
        <w:br/>
        <w:t>### Research Action Plan</w:t>
        <w:br/>
        <w:t>Your proposed strategies are clear and comprehensive. Consider adding more specific implementation points or actionable steps for each strategy. For example:</w:t>
        <w:br/>
        <w:t>"In promoting market segmentation, we recommend dividing the market into segments based on income levels, lifestyle preferences, and device usage patterns. For pricing strategies, we propose implementing value-based pricing models, where customers perceive the high quality of Apple products as a value-added feature."</w:t>
        <w:br/>
        <w:br/>
        <w:t>### Challenges in Marketing Research</w:t>
        <w:br/>
        <w:t>Your challenges section is comprehensive and relevant. Consider adding more context or examples to illustrate these challenges. For example:</w:t>
        <w:br/>
        <w:t>"The challenges in marketing research include poor planning and unclear market targets (Fuciu &amp; Dumitrescu, 2017). Apple faces significant challenges in global markets due to cultural, economic, and governmental barriers. For instance, in Japan, where Apple's market share is lower than in the US, cultural differences and government regulations can hinder product adoption (Van De Vliert, 2021)."</w:t>
        <w:br/>
        <w:br/>
        <w:t>### Conclusion</w:t>
        <w:br/>
        <w:t>Your conclusion is well-articulated and ties together the main points. Consider adding a final reflection or call to action. For example:</w:t>
        <w:br/>
        <w:t>"In conclusion, Apple's marketing strategies have been instrumental in building a robust brand and maintaining its market position. Future research could focus on understanding the evolving consumer preferences and technological advancements to refine marketing tactics. For practitioners, leveraging these insights can help in developing more effective and sustainable marketing strategies for the company."</w:t>
        <w:br/>
        <w:br/>
        <w:t>### Appendix</w:t>
        <w:br/>
        <w:t>Your appendices are helpful but could be organized more clearly. Consider adding a section for references and a separate section for case studies. For example:</w:t>
        <w:br/>
        <w:br/>
        <w:t>---</w:t>
        <w:br/>
        <w:br/>
        <w:t>### Appendix A: Micro-Level Analysis</w:t>
        <w:br/>
        <w:t>**Factors: Political**</w:t>
        <w:br/>
        <w:t>- Apple increased its annual lobbying budget to $7.41 million last year, considered minor compared to Google and Microsoft.</w:t>
        <w:br/>
        <w:t>- There are always doubts and concerns about using Apple devices to spy on government personnel, whether hackers use them inside or outside the United States.</w:t>
        <w:br/>
        <w:t>- Since Apple keeps most of its operations abroad, it avoids paying hefty taxes to the US government.</w:t>
        <w:br/>
        <w:br/>
        <w:t>**Factors: Economic**</w:t>
        <w:br/>
        <w:t>- Approximately 59% of the company's sales come from outside the United States, but it is negatively affected by the US government's tendency to strengthen the US dollar.</w:t>
        <w:br/>
        <w:t>- Another point about employment as Apple was and still relies more on contract labor than direct employment.</w:t>
        <w:br/>
        <w:t>- The company has also faced challenges with tariffs and trade policies, which affect global sales and supply chain management.</w:t>
        <w:br/>
        <w:br/>
        <w:t>---</w:t>
        <w:br/>
        <w:br/>
        <w:t>### Appendix B: Macro-Level Analysis</w:t>
        <w:br/>
        <w:t>**Factors: Economic**</w:t>
        <w:br/>
        <w:t>- The global economy has shown fluctuations, affecting consumer confidence and purchasing power.</w:t>
        <w:br/>
        <w:t>- The rise of e-commerce and digital platforms have disrupted traditional retail models, requiring Apple to adapt its marketing strategies.</w:t>
        <w:br/>
        <w:br/>
        <w:t>---</w:t>
        <w:br/>
        <w:br/>
        <w:t>### Appendix C: 4Ps/7Ps Marketing Mix</w:t>
        <w:br/>
        <w:t>**People:**</w:t>
        <w:br/>
        <w:t>- Apple employs highly trained employees who understand and anticipate customer needs without being explicitly asked.</w:t>
        <w:br/>
        <w:t>- This fosters a sense of community and personalization in customer interactions.</w:t>
        <w:br/>
        <w:br/>
        <w:t>---</w:t>
        <w:br/>
        <w:br/>
        <w:t>### Appendix D: eMarketing Strategies</w:t>
        <w:br/>
        <w:t>**People:**</w:t>
        <w:br/>
        <w:t>- Apple's customer service teams are highly trained and skilled, ensuring quick and accurate resolutions to customer issues.</w:t>
        <w:br/>
        <w:t>- This not only enhances customer satisfaction but also builds a strong relationship with customers.</w:t>
        <w:br/>
        <w:br/>
        <w:t>---</w:t>
        <w:br/>
        <w:br/>
        <w:t>By organizing your appendices in a more structured manner and adding more specific examples, you can enhance the clarity and coherence of your final document.</w:t>
        <w:br/>
        <w:br/>
        <w:t>Overall, your essay is strong and well-structured, with a few adjustments and additions to further refine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