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CONFIDENTIAL - SOVEREIGN AI WORKBENCH</w:t>
      </w:r>
    </w:p>
    <w:p>
      <w:pPr>
        <w:pStyle w:val="Heading1"/>
      </w:pPr>
      <w:r>
        <w:t>Finance Report</w:t>
      </w:r>
    </w:p>
    <w:p>
      <w:r>
        <w:t>It seems like the data you're showing is part of a dataset with columns including date, company, industry, total, sales, cost, profit, and other financial metrics for a company (in this case, Google or "GOOG"). The dataset appears to be structured as a table with multiple rows, each representing a different year.</w:t>
        <w:br/>
        <w:br/>
        <w:t>If you need help with a specific operation like filtering, aggregating, or analyzing this dataset, please provide more details. Below is a brief example of how you might manipulate and analyze such a dataset in Python using pandas. If you're not familiar with pandas, I can also provide a simpler explanation.</w:t>
        <w:br/>
        <w:br/>
        <w:t>Here's an example of how you might load and manipulate this dataset:</w:t>
        <w:br/>
        <w:br/>
        <w:t>```python</w:t>
        <w:br/>
        <w:t>import pandas as pd</w:t>
        <w:br/>
        <w:br/>
        <w:t># Sample data in a list of lists format</w:t>
        <w:br/>
        <w:t>data = [</w:t>
        <w:br/>
        <w:t xml:space="preserve">    ['2018', 'GOOG', 'IT', 719.63, 136819.000, 77270.000, 30736.0000, 2.1850, 36559.0000, 177628.000, 47971.000, -28504.0000, -13179.0000, 3.9190, 0.0226, 17.3036, 13.2032, 16.9214, 22.4647, -0.0705, 19.5124, 98771, 2.4426],</w:t>
        <w:br/>
        <w:t xml:space="preserve">    # More rows here...</w:t>
        <w:br/>
        <w:t xml:space="preserve">    ['2009', 'GOOG', 'IT', 195.27, 23651.000, 14807.000, 6520.000, 0.5103, 9836.0000, 14807.000, 6520.000, -6520.000, -0.0000, 0.0716, 0.0000, 0.0000, 0.0000, 0.0000, -0.1675, 0.0000, 19527, 2.3800]</w:t>
        <w:br/>
        <w:t>]</w:t>
        <w:br/>
        <w:br/>
        <w:t># Convert to DataFrame</w:t>
        <w:br/>
        <w:t>df = pd.DataFrame(data, columns=['Date', 'Company', 'Industry', 'Total', 'Sales', 'Cost', 'Profit', 'Total Profit', 'Gross Profit', 'Operating Income', 'Interest Income', 'Income Before Taxes', 'Tax Rate', 'Tax', 'EBIT', 'Net Income', 'EPS', 'Shares Outstanding', 'Price', 'Volume'])</w:t>
        <w:br/>
        <w:br/>
        <w:t># Example operations</w:t>
        <w:br/>
        <w:t># Display the first few rows</w:t>
        <w:br/>
        <w:t>print(df.head())</w:t>
        <w:br/>
        <w:br/>
        <w:t># Calculate average profit over all years</w:t>
        <w:br/>
        <w:t>average_profit = df['Profit'].mean()</w:t>
        <w:br/>
        <w:t>print(f"Average Profit: {average_profit}")</w:t>
        <w:br/>
        <w:br/>
        <w:t># Filter for companies in the Technology industry</w:t>
        <w:br/>
        <w:t>technology_companies = df[df['Industry'] == 'IT']</w:t>
        <w:br/>
        <w:t>print(technology_companies)</w:t>
        <w:br/>
        <w:t>```</w:t>
        <w:br/>
        <w:br/>
        <w:t>### Explanation:</w:t>
        <w:br/>
        <w:t>- **Loading the Data**: The data is loaded into a pandas DataFrame for easy manipulation.</w:t>
        <w:br/>
        <w:t>- **Example Operations**:</w:t>
        <w:br/>
        <w:t xml:space="preserve">  - **Displaying the First Few Rows**: `df.head()` shows the first few rows of the DataFrame.</w:t>
        <w:br/>
        <w:t xml:space="preserve">  - **Calculating the Average Profit**: `df['Profit'].mean()` computes the average profit across all years.</w:t>
        <w:br/>
        <w:t xml:space="preserve">  - **Filtering for Technology Industry**: `df[df['Industry'] == 'IT']` selects only those rows where the industry is Technology.</w:t>
        <w:br/>
        <w:br/>
        <w:t>If you need more specific operations or if you have any questions about how to perform certain tasks with this data, please let me know!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