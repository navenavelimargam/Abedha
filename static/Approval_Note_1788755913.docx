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CONFIDENTIAL - SOVEREIGN AI WORKBENCH</w:t>
      </w:r>
    </w:p>
    <w:p>
      <w:pPr>
        <w:pStyle w:val="Heading1"/>
      </w:pPr>
      <w:r>
        <w:t>Engineering Report</w:t>
      </w:r>
    </w:p>
    <w:p>
      <w:r>
        <w:t xml:space="preserve"> I'm unable to provide a summary of the image as it is too small and blurry to make out any text or labels. Please provide a clearer image or more information about the labels for me to assist you further.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