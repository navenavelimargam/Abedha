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1. The PS (Problem Statement) is: Local NGOs and community groups collect valuable information about needs through paper surveys and field reports, but this data stays scattered across different sources, making it hard to see the most urgent needs clearly or connect available volunteers to the right tasks quickly.</w:t>
        <w:br/>
        <w:br/>
        <w:t>2. Evidence from the uploaded file:</w:t>
        <w:br/>
        <w:t>"The Problem Statement:</w:t>
        <w:br/>
        <w:t>Local</w:t>
        <w:br/>
        <w:t>NGOs</w:t>
        <w:br/>
        <w:t>and</w:t>
        <w:br/>
        <w:t>community</w:t>
        <w:br/>
        <w:t>groups</w:t>
        <w:br/>
        <w:t>collect</w:t>
        <w:br/>
        <w:t>valuable</w:t>
        <w:br/>
        <w:t>information</w:t>
        <w:br/>
        <w:t>about needs through paper surveys and field</w:t>
        <w:br/>
        <w:t>reports, but this data stays scattered across</w:t>
        <w:br/>
        <w:t>different sources, making it hard to see the most</w:t>
        <w:br/>
        <w:t>urgent</w:t>
        <w:br/>
        <w:t>needs</w:t>
        <w:br/>
        <w:t>clearly</w:t>
        <w:br/>
        <w:t>or</w:t>
        <w:br/>
        <w:t>connect</w:t>
        <w:br/>
        <w:t>available</w:t>
        <w:br/>
        <w:t>volunteers to the right tasks quickly."</w:t>
        <w:br/>
        <w:br/>
        <w:t>3. There is no explicit calculation or comparison provided in the uploaded file data for the query "what is the ps &amp; explain the solution with tech stack". The problem statement and solution are provided as text in the uploaded file.</w:t>
        <w:br/>
        <w:br/>
        <w:t>4. Data limitation note: The uploaded file does not contain any specific data that directly answers the question "what is the ps &amp; explain the solution with tech stack". However, the file does provide information about the solution, including the tech stack.</w:t>
        <w:br/>
        <w:br/>
        <w:t>5. Recommendation or conclusion: Based on the uploaded file data, it appears that the solution aims to address the problem of scattered data and unclear needs by using AI-powered triage and matching of volunteers to tasks. The solution uses Google Gemini 2.0 Flash API, React 18/19, Cloudflare Workers, and Supabase to achieve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