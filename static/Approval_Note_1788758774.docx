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I can help you with that. However, I need to clarify that the text you provided appears to be a draft of an Annual General Meeting (AGM) notice, which is a legal document that outlines the agenda, resolutions, and other important information for the meeting.</w:t>
        <w:br/>
        <w:br/>
        <w:t>If you'd like, I can assist you with:</w:t>
        <w:br/>
        <w:br/>
        <w:t>1. Reviewing the content of the AGM notice for accuracy and completeness.</w:t>
        <w:br/>
        <w:t>2. Providing guidance on the format and structure of the notice.</w:t>
        <w:br/>
        <w:t>3. Helping you identify any regulatory requirements or compliance issues that may need to be addressed.</w:t>
        <w:br/>
        <w:br/>
        <w:t>Please let me know how I can assist you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