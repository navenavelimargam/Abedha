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Generated Deliverable</w:t>
      </w:r>
    </w:p>
    <w:p>
      <w:r>
        <w:t>It appears that you have a dataset containing financial information for various years of stock performance for the company Microsoft (MSFT) under the industry category of IT. The dataset includes columns such as Year, Stock Price, Total Value, Market Value, Book Value, Earnings Per Share (EPS), Price to Earnings Ratio (P/E), and other financial metrics.</w:t>
      </w:r>
    </w:p>
    <w:p>
      <w:r>
        <w:t>If you would like to perform analysis on this data, such as calculating certain ratios, identifying trends, or creating visualizations, please let me know how you would like to proceed. I can help you with calculations, data cleaning, or even creating a summary of the data.</w:t>
      </w:r>
    </w:p>
    <w:p>
      <w:r>
        <w:t>If you have a specific question about the data or need assistance with a particular analysis, please provide more details. For example:</w:t>
      </w:r>
    </w:p>
    <w:p>
      <w:r>
        <w:t>1. Do you want to calculate a new financial ratio, like the Price-to-Book (P/B) ratio?</w:t>
      </w:r>
    </w:p>
    <w:p>
      <w:r>
        <w:t>2. Do you need help identifying trends in stock performance over the years?</w:t>
      </w:r>
    </w:p>
    <w:p>
      <w:r>
        <w:t>3. Do you want to create a histogram or scatter plot of certain data points?</w:t>
      </w:r>
    </w:p>
    <w:p>
      <w:r>
        <w:t>Please provide more context or specific requests, and I'll be happy to assist you further.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