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Given the uploaded file DSA by Shradha Ma'am.xlsx, the user asked about sending the code for array problems. The file contains data related to different types of problems and their respective solutions, categorized under "Arrays." Here are the details of some array problems from the data available:</w:t>
        <w:br/>
        <w:br/>
        <w:t>1. **Problem 1: Maximum and Minimum Element in an Array**</w:t>
        <w:br/>
        <w:t xml:space="preserve">   - **Description:** Find the maximum and minimum elements in an array.</w:t>
        <w:br/>
        <w:t xml:space="preserve">   - **Topic:** Arrays</w:t>
        <w:br/>
        <w:t xml:space="preserve">   - **Status:** Done</w:t>
        <w:br/>
        <w:br/>
        <w:t>2. **Problem 2: Reverse the Array**</w:t>
        <w:br/>
        <w:t xml:space="preserve">   - **Description:** Reverse the order of elements in an array.</w:t>
        <w:br/>
        <w:t xml:space="preserve">   - **Topic:** Arrays</w:t>
        <w:br/>
        <w:t xml:space="preserve">   - **Status:** Done</w:t>
        <w:br/>
        <w:br/>
        <w:t>3. **Problem 3: Maximum-Subarray**</w:t>
        <w:br/>
        <w:t xml:space="preserve">   - **Description:** Find the maximum subarray within the given array.</w:t>
        <w:br/>
        <w:t xml:space="preserve">   - **Topic:** Arrays</w:t>
        <w:br/>
        <w:t xml:space="preserve">   - **Status:** Done</w:t>
        <w:br/>
        <w:br/>
        <w:t xml:space="preserve">   **Additional Information:** Uses Kadane's Algorithm.</w:t>
        <w:br/>
        <w:br/>
        <w:t>4. **Problem 4: Contains Duplicate**</w:t>
        <w:br/>
        <w:t xml:space="preserve">   - **Description:** Check if the array contains any duplicate elements.</w:t>
        <w:br/>
        <w:t xml:space="preserve">   - **Topic:** Arrays</w:t>
        <w:br/>
        <w:t xml:space="preserve">   - **Status:** Done</w:t>
        <w:br/>
        <w:br/>
        <w:t>5. **Problem 5: Chocolate Distribution Problem**</w:t>
        <w:br/>
        <w:t xml:space="preserve">   - **Description:** Solve a chocolate distribution problem.</w:t>
        <w:br/>
        <w:t xml:space="preserve">   - **Topic:** Arrays</w:t>
        <w:br/>
        <w:t xml:space="preserve">   - **Status:** Done</w:t>
        <w:br/>
        <w:br/>
        <w:t>6. **Problem 6: Search in Rotated Sorted Array**</w:t>
        <w:br/>
        <w:t xml:space="preserve">   - **Description:** Implement binary search to find a target value in a rotated sorted array.</w:t>
        <w:br/>
        <w:t xml:space="preserve">   - **Topic:** Arrays</w:t>
        <w:br/>
        <w:t xml:space="preserve">   - **Status:** Done</w:t>
        <w:br/>
        <w:br/>
        <w:t>7. **Problem 7: Next Permutation**</w:t>
        <w:br/>
        <w:t xml:space="preserve">   - **Description:** Generate the next permutation of an array that comes after the current one in lexicographical order.</w:t>
        <w:br/>
        <w:t xml:space="preserve">   - **Topic:** Arrays</w:t>
        <w:br/>
        <w:t xml:space="preserve">   - **Status:** Done</w:t>
        <w:br/>
        <w:br/>
        <w:t>8. **Problem 8: Best Time to Buy and Sell Stock**</w:t>
        <w:br/>
        <w:t xml:space="preserve">   - **Description:** Solve the problem of buying and selling stocks multiple times.</w:t>
        <w:br/>
        <w:t xml:space="preserve">   - **Topic:** Arrays</w:t>
        <w:br/>
        <w:t xml:space="preserve">   - **Status:** Done</w:t>
        <w:br/>
        <w:br/>
        <w:t>9. **Problem 9: Repeat and Missing Number Array**</w:t>
        <w:br/>
        <w:t xml:space="preserve">   - **Description:** Find the repeating and missing numbers in an array.</w:t>
        <w:br/>
        <w:t xml:space="preserve">   - **Topic:** Arrays</w:t>
        <w:br/>
        <w:t xml:space="preserve">   - **Status:** Done</w:t>
        <w:br/>
        <w:br/>
        <w:t>10. **Problem 10: Kth-Largest Element in an Array**</w:t>
        <w:br/>
        <w:t xml:space="preserve">    - **Description:** Find the kth largest element in an unsorted array.</w:t>
        <w:br/>
        <w:t xml:space="preserve">    - **Topic:** Arrays</w:t>
        <w:br/>
        <w:t xml:space="preserve">    - **Status:** Done</w:t>
        <w:br/>
        <w:br/>
        <w:t>11. **Problem 11: Trapping Rain Water**</w:t>
        <w:br/>
        <w:t xml:space="preserve">    - **Description:** Solve the problem of trapping rainwater in an array.</w:t>
        <w:br/>
        <w:t xml:space="preserve">    - **Topic:** Arrays</w:t>
        <w:br/>
        <w:t xml:space="preserve">    - **Status:** Done</w:t>
        <w:br/>
        <w:br/>
        <w:t>12. **Problem 12: Product of Array Except Self**</w:t>
        <w:br/>
        <w:t xml:space="preserve">    - **Description:** Compute the product of all elements except self in the array.</w:t>
        <w:br/>
        <w:t xml:space="preserve">    - **Topic:** Arrays</w:t>
        <w:br/>
        <w:t xml:space="preserve">    - **Status:** Done</w:t>
        <w:br/>
        <w:br/>
        <w:t>13. **Problem 13: Maximum Product Subarray**</w:t>
        <w:br/>
        <w:t xml:space="preserve">    - **Description:** Find the maximum product of a subarray.</w:t>
        <w:br/>
        <w:t xml:space="preserve">    - **Topic:** Arrays</w:t>
        <w:br/>
        <w:t xml:space="preserve">    - **Status:** Done</w:t>
        <w:br/>
        <w:br/>
        <w:t>14. **Problem 14: Find Minimum in Rotated Sorted Array**</w:t>
        <w:br/>
        <w:t xml:space="preserve">    - **Description:** Find the minimum element in a rotated sorted array.</w:t>
        <w:br/>
        <w:t xml:space="preserve">    - **Topic:** Arrays</w:t>
        <w:br/>
        <w:t xml:space="preserve">    - **Status:** Done</w:t>
        <w:br/>
        <w:br/>
        <w:t>15. **Problem 15: Find Pair with Sum in Sorted &amp; Rotated Array**</w:t>
        <w:br/>
        <w:t xml:space="preserve">    - **Description:** Find a pair with a given sum in a sorted and rotated array.</w:t>
        <w:br/>
        <w:t xml:space="preserve">    - **Topic:** Arrays</w:t>
        <w:br/>
        <w:t xml:space="preserve">    - **Status:** Done</w:t>
        <w:br/>
        <w:br/>
        <w:t>16. **Problem 17: 3Sum**</w:t>
        <w:br/>
        <w:t xml:space="preserve">    - **Description:** Solve the 3Sum problem.</w:t>
        <w:br/>
        <w:t xml:space="preserve">    - **Topic:** Arrays</w:t>
        <w:br/>
        <w:t xml:space="preserve">    - **Status:** Done</w:t>
        <w:br/>
        <w:br/>
        <w:t>17. **Problem 18: Given Sum Pair**</w:t>
        <w:br/>
        <w:t xml:space="preserve">    - **Description:** Find a pair with a given sum in an array.</w:t>
        <w:br/>
        <w:t xml:space="preserve">    - **Topic:** Arrays</w:t>
        <w:br/>
        <w:t xml:space="preserve">    - **Status:** Done</w:t>
        <w:br/>
        <w:br/>
        <w:t>18. **Problem 19: Kth - Smallest Element**</w:t>
        <w:br/>
        <w:t xml:space="preserve">    - **Description:** Find the kth smallest element in an array.</w:t>
        <w:br/>
        <w:t xml:space="preserve">    - **Topic:** Arrays</w:t>
        <w:br/>
        <w:t xml:space="preserve">    - **Status:** Done</w:t>
        <w:br/>
        <w:br/>
        <w:t>20. **Problem 20: Merge Overlapping Intervals**</w:t>
        <w:br/>
        <w:t xml:space="preserve">    - **Description:** Merge overlapping intervals.</w:t>
        <w:br/>
        <w:t xml:space="preserve">    - **Topic:** Arrays</w:t>
        <w:br/>
        <w:t xml:space="preserve">    - **Status:** Done</w:t>
        <w:br/>
        <w:br/>
        <w:t>21. **Problem 21: Find Minimum Number of Merge Operations to Make an Array Palindrome**</w:t>
        <w:br/>
        <w:t xml:space="preserve">    - **Description:** Find the minimum number of operations to make an array palindrome.</w:t>
        <w:br/>
        <w:t xml:space="preserve">    - **Topic:** Arrays</w:t>
        <w:br/>
        <w:t xml:space="preserve">    - **Status:** Done</w:t>
        <w:br/>
        <w:br/>
        <w:t>22. **Problem 22: Given an Array of Numbers Arrange the Numbers to Form the Biggest Number**</w:t>
        <w:br/>
        <w:t xml:space="preserve">    - **Description:** Rearrange numbers to form the largest number.</w:t>
        <w:br/>
        <w:t xml:space="preserve">    - **Topic:** Arrays</w:t>
        <w:br/>
        <w:t xml:space="preserve">    - **Status:** Done</w:t>
        <w:br/>
        <w:br/>
        <w:t>23. **Problem 23: Space Optimization Using Bit Manipulations**</w:t>
        <w:br/>
        <w:t xml:space="preserve">    - **Description:** Solve the problem using bit manipulation.</w:t>
        <w:br/>
        <w:t xml:space="preserve">    - **Topic:** Arrays</w:t>
        <w:br/>
        <w:t xml:space="preserve">    - **Status:** Done</w:t>
        <w:br/>
        <w:br/>
        <w:t>24. **Problem 24: Subarray Sum Divisible K**</w:t>
        <w:br/>
        <w:t xml:space="preserve">    - **Description:** Find a subarray whose sum is divisible by k.</w:t>
        <w:br/>
        <w:t xml:space="preserve">    - **Topic:** Arrays</w:t>
        <w:br/>
        <w:t xml:space="preserve">    - **Status:** Done</w:t>
        <w:br/>
        <w:br/>
        <w:t>25. **Problem 25: Print all Possible Combinations of r Elements in a Given Array of Size n**</w:t>
        <w:br/>
        <w:t xml:space="preserve">    - **Description:** Generate all combinations of r elements from a given array.</w:t>
        <w:br/>
        <w:t xml:space="preserve">    - **Topic:** Arrays</w:t>
        <w:br/>
        <w:t xml:space="preserve">    - **Status:** Done</w:t>
        <w:br/>
        <w:br/>
        <w:t>26. **Problem 26: Mo's Algorithm**</w:t>
        <w:br/>
        <w:t xml:space="preserve">    - **Description:** Apply Mo's algorithm to solve a problem.</w:t>
        <w:br/>
        <w:t xml:space="preserve">    - **Topic:** Arrays</w:t>
        <w:br/>
        <w:t xml:space="preserve">    - **Status:** Done</w:t>
        <w:br/>
        <w:br/>
        <w:t>27. **Problem 27: Print all the Duplicates in the Input String**</w:t>
        <w:br/>
        <w:t xml:space="preserve">    - **Description:** Identify and print all duplicates in a string.</w:t>
        <w:br/>
        <w:t xml:space="preserve">    - **Topic:** Strings</w:t>
        <w:br/>
        <w:t xml:space="preserve">    - **Status:** Done</w:t>
        <w:br/>
        <w:br/>
        <w:t>28. **Problem 28: Longest Common Prefix**</w:t>
        <w:br/>
        <w:t xml:space="preserve">    - **Description:** Find the longest common prefix in a list of strings.</w:t>
        <w:br/>
        <w:t xml:space="preserve">    - **Topic:** Strings</w:t>
        <w:br/>
        <w:t xml:space="preserve">    - **Status:** Done</w:t>
        <w:br/>
        <w:br/>
        <w:t>29. **Problem 29: Remove Consecutive Characters**</w:t>
        <w:br/>
        <w:t xml:space="preserve">    - **Description:** Remove consecutive characters from a string.</w:t>
        <w:br/>
        <w:t xml:space="preserve">    - **Topic:** Strings</w:t>
        <w:br/>
        <w:t xml:space="preserve">    - **Status:** Done</w:t>
        <w:br/>
        <w:br/>
        <w:t>30. **Problem 30: Valid Palindrome**</w:t>
        <w:br/>
        <w:t xml:space="preserve">    - **Description:** Check if a string is a palindrome.</w:t>
        <w:br/>
        <w:t xml:space="preserve">    - **Topic:** Strings</w:t>
        <w:br/>
        <w:t xml:space="preserve">    - **Status:** Done</w:t>
        <w:br/>
        <w:br/>
        <w:t>31. **Problem 31: Valid Anagram**</w:t>
        <w:br/>
        <w:t xml:space="preserve">    - **Description:** Determine if two strings are anagrams.</w:t>
        <w:br/>
        <w:t xml:space="preserve">    - **Topic:** Strings</w:t>
        <w:br/>
        <w:t xml:space="preserve">    - **Status:** Done</w:t>
        <w:br/>
        <w:br/>
        <w:t>32. **Problem 32: Valid Parentheses**</w:t>
        <w:br/>
        <w:t xml:space="preserve">    - **Description:** Validate if a string of parentheses is balanced.</w:t>
        <w:br/>
        <w:t xml:space="preserve">    - **Topic:** Strings</w:t>
        <w:br/>
        <w:t xml:space="preserve">    - **Status:** Done</w:t>
        <w:br/>
        <w:br/>
        <w:t>33. **Problem 33: Longest Substring without Repeating Char**</w:t>
        <w:br/>
        <w:t xml:space="preserve">    - **Description:** Find the longest substring without repeating characters.</w:t>
        <w:br/>
        <w:t xml:space="preserve">    - **Topic:** Strings</w:t>
        <w:br/>
        <w:t xml:space="preserve">    - **Status:** Done</w:t>
        <w:br/>
        <w:br/>
        <w:t>There are no problems related to strings in the provided data. The provided problems are exclusively for arrays. If the user requires code or further analysis for any of these problems, additional information such as algorithms or specific constraints would be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