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To solve the problem of reversing an array, you can use a simple Python function. Here's a code snippet that demonstrates how to reverse an array given in a specific format:</w:t>
        <w:br/>
        <w:br/>
        <w:t>```python</w:t>
        <w:br/>
        <w:t>def reverse_array(arr):</w:t>
        <w:br/>
        <w:t xml:space="preserve">    """</w:t>
        <w:br/>
        <w:t xml:space="preserve">    Reverses an array in place.</w:t>
        <w:br/>
        <w:t xml:space="preserve">    </w:t>
        <w:br/>
        <w:t xml:space="preserve">    :param arr: List of elements</w:t>
        <w:br/>
        <w:t xml:space="preserve">    :return: None</w:t>
        <w:br/>
        <w:t xml:space="preserve">    """</w:t>
        <w:br/>
        <w:t xml:space="preserve">    # Reversing the list in place</w:t>
        <w:br/>
        <w:t xml:space="preserve">    arr.reverse()</w:t>
        <w:br/>
        <w:t xml:space="preserve">    return arr</w:t>
        <w:br/>
        <w:br/>
        <w:t># Example usage:</w:t>
        <w:br/>
        <w:t>example_array = [1, 2, 3, 4, 5]</w:t>
        <w:br/>
        <w:t>print("Original Array:", example_array)</w:t>
        <w:br/>
        <w:t>reverse_array(example_array)</w:t>
        <w:br/>
        <w:t>print("Reversed Array:", example_array)</w:t>
        <w:br/>
        <w:t>```</w:t>
        <w:br/>
        <w:br/>
        <w:t>For this specific problem, you would need an array provided in a list format. Since the provided data does not contain an array, you will have to create a sample array or use the example above for testing and demonstration purposes.</w:t>
        <w:br/>
        <w:br/>
        <w:t>Given the constraints and the data provided in the file, there's no actual array for reversing. Therefore, you can either provide a sample array or create one to work with the function.</w:t>
        <w:br/>
        <w:br/>
        <w:t>For instance, a sample array to reverse could be:</w:t>
        <w:br/>
        <w:br/>
        <w:t>```python</w:t>
        <w:br/>
        <w:t>sample_array = [1, 2, 3, 4, 5]</w:t>
        <w:br/>
        <w:t>print("Original Array:", sample_array)</w:t>
        <w:br/>
        <w:t>reverse_array(sample_array)</w:t>
        <w:br/>
        <w:t>print("Reversed Array:", sample_array)</w:t>
        <w:br/>
        <w:t>```</w:t>
        <w:br/>
        <w:br/>
        <w:t>This will output the reversed array.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