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pie chart shows that Apple's user base is predominantly female, with 66.0% of the customers being female, and 34.0% being 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