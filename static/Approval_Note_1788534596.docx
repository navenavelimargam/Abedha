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 xml:space="preserve"> The image is too small and low-resolution to read any labels or text, and to describe the content of a Piping and Instrumentation Diagram (P&amp;ID) accurately. A proper P&amp;ID should be large enough to read all the labels and symbols, and have a high enough resolution to ensure clarity. If you can provide a higher-resolution image or additional details, I can assist you in transcribing any visible text.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