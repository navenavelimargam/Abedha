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CONFIDENTIAL - SOVEREIGN AI WORKBENCH</w:t>
      </w:r>
    </w:p>
    <w:p>
      <w:pPr>
        <w:pStyle w:val="Heading1"/>
      </w:pPr>
      <w:r>
        <w:t>Finance Report</w:t>
      </w:r>
    </w:p>
    <w:p>
      <w:r>
        <w:t>The uploaded file "DSA by Shradha Ma'am.xlsx" contains information about DSA (Data Structures and Algorithms) practice questions categorized under different topics such as Arrays, Strings, etc. The file does not contain code or links to specific problems.</w:t>
        <w:br/>
        <w:br/>
        <w:t>**Data Summary:**</w:t>
        <w:br/>
        <w:t>- There are 415 rows of data, covering multiple DSA topics and practice questions.</w:t>
        <w:br/>
        <w:t>- The data includes the topic, the name of the question, and the difficulty level for each problem.</w:t>
        <w:br/>
        <w:t>- Difficulty levels are categorized as "Easy," "Medium," and "Hard."</w:t>
        <w:br/>
        <w:t>- Topics include Arrays, Strings, etc.</w:t>
        <w:br/>
        <w:t>- The last few topics are "Valid Palindrome," "Valid Anagram," "Valid Parentheses," "Remove Consecutive Characters," "Longest Common Prefix," "Convert a Sentence," "Print all the Duplicates," and "Print all the Duplicates in the Input String."</w:t>
        <w:br/>
        <w:br/>
        <w:t>**Instructions:**</w:t>
        <w:br/>
        <w:t>1. Use the uploaded file content as the source of truth.</w:t>
        <w:br/>
        <w:t>2. As there is no code or links to the specific problems, I cannot provide the code as per the request.</w:t>
        <w:br/>
        <w:t>3. No executive summary, risks, or recommended action are provided in the uploaded file.</w:t>
        <w:br/>
        <w:t>4. No charts can be created as there is no data present in the uploaded files for charting.</w:t>
        <w:br/>
        <w:t>5. Data limitations are clearly stated as the file is not complete and does not contain the required data for the specific request.</w:t>
        <w:br/>
        <w:br/>
        <w:t>**Request for Missing Data:**</w:t>
        <w:br/>
        <w:t>- Please provide additional information if possible, such as the code for the DSA array questions or links to each problem, or specify the missing data points required for the current request.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