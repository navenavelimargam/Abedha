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1. Short answer with the direct result:</w:t>
        <w:br/>
        <w:t>PS stands for Platform, which is a hyper-local relief orchestration ecosystem &amp; marketplace.</w:t>
        <w:br/>
        <w:br/>
        <w:t xml:space="preserve">2. Evidence from the uploaded file: </w:t>
        <w:br/>
        <w:t>The evidence for the existence of a PS is on page 1 of the uploaded file. Here's the relevant quote:</w:t>
        <w:br/>
        <w:br/>
        <w:t>"Phase II Platform Evolution: Scaling Intent into Action"</w:t>
        <w:br/>
        <w:br/>
        <w:t>[Page 1]</w:t>
        <w:br/>
        <w:t>Sahyog Connect</w:t>
        <w:br/>
        <w:t>AI-Powered Hyper-Local Relief Orchestration Ecosystem &amp; Marketplace</w:t>
        <w:br/>
        <w:t xml:space="preserve">Phase II Platform Evolution : </w:t>
        <w:br/>
        <w:br/>
        <w:t>...</w:t>
        <w:br/>
        <w:br/>
        <w:t>3. Calculation or comparison if the query asks for a metric, variance, trend, or ratio — show the steps, not just the final number:</w:t>
        <w:br/>
        <w:t>Not enough evidence in the uploaded file.</w:t>
        <w:br/>
        <w:br/>
        <w:t>4. Data limitation note if the file is incomplete or ambiguous:</w:t>
        <w:br/>
        <w:t>The uploaded file is a PDF document containing information about the PS, but it does not provide any specific metrics, variance, trend, or ratio that can be calculated or compared.</w:t>
        <w:br/>
        <w:br/>
        <w:t>5. Recommendation or conclusion only if it is supported by the file:</w:t>
        <w:br/>
        <w:t>Not enough information is available in the uploaded file to make a recommendation or conclusion about the 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