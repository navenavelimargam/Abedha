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 xml:space="preserve"> The image you've provided appears to be a complex flowchart or diagram, containing various elements such as nodes, connectors, and possibly a set of instructions or rules. However, due to the low resolution of the image and the tiny text, it's challenging to provide a detailed analysis or to make any inferences about the content of the diagram. If you need assistance with a specific aspect of the image or the text within it, please provide a clearer image or specify what you need help with.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