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I could not produce a reliable answer from the uploaded files. Please check whether the file is readable and that Ollama is running locally. (Ollama timeout or connection issue.)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