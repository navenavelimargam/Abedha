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It seems like you've provided a dataset with various financial and economic indicators for the company Google (GOOG) from the years 2009 to 2018. The dataset includes columns such as year, company name, industry, revenue, net profit, operating expenses, and more.</w:t>
        <w:br/>
        <w:br/>
        <w:t>If you want to perform any specific analysis or operations on this dataset, such as data cleaning, visualization, statistical analysis, or regression modeling, please let me know. I can assist you with the next steps. Here are a few things we can do:</w:t>
        <w:br/>
        <w:br/>
        <w:t>1. **Data Cleaning**: Check for missing values, outliers, and inconsistencies.</w:t>
        <w:br/>
        <w:t>2. **Descriptive Statistics**: Calculate summary statistics for the dataset.</w:t>
        <w:br/>
        <w:t>3. **Visualization**: Create plots like line charts, bar charts, and histograms to visualize the data.</w:t>
        <w:br/>
        <w:t>4. **Statistical Analysis**: Perform correlation analysis, hypothesis testing, or regression analysis if applicable.</w:t>
        <w:br/>
        <w:t>5. **Modeling**: Implement machine learning models to forecast or predict certain variables.</w:t>
        <w:br/>
        <w:br/>
        <w:t>Please let me know which specific task you would like to perform next. If you need help with any of the above, please provide more details or the part of the code you'd like to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