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It seems like you've provided a comprehensive set of notes and examples covering various aspects of relational database operations and SQL queries. Let's summarize and organize the key points:</w:t>
        <w:br/>
        <w:br/>
        <w:t>### Database Modification Operations</w:t>
        <w:br/>
        <w:br/>
        <w:t>#### Deletion</w:t>
        <w:br/>
        <w:t>- **Delete all account tuples at the Perryridge branch:**</w:t>
        <w:br/>
        <w:t xml:space="preserve">  ```sql</w:t>
        <w:br/>
        <w:t xml:space="preserve">  delete from account</w:t>
        <w:br/>
        <w:t xml:space="preserve">  where branch_name = 'Perryridge'</w:t>
        <w:br/>
        <w:t xml:space="preserve">  ```</w:t>
        <w:br/>
        <w:t>- **Delete all accounts at every branch located in the city ‘Needham’:**</w:t>
        <w:br/>
        <w:t xml:space="preserve">  ```sql</w:t>
        <w:br/>
        <w:t xml:space="preserve">  delete from account</w:t>
        <w:br/>
        <w:t xml:space="preserve">  where branch_name in (</w:t>
        <w:br/>
        <w:t xml:space="preserve">    select branch_name</w:t>
        <w:br/>
        <w:t xml:space="preserve">    from branch</w:t>
        <w:br/>
        <w:t xml:space="preserve">    where branch_city = 'Needham'</w:t>
        <w:br/>
        <w:t xml:space="preserve">  )</w:t>
        <w:br/>
        <w:t xml:space="preserve">  ```</w:t>
        <w:br/>
        <w:br/>
        <w:t>#### Insertion</w:t>
        <w:br/>
        <w:t>- **Add a new tuple to account:**</w:t>
        <w:br/>
        <w:t xml:space="preserve">  ```sql</w:t>
        <w:br/>
        <w:t xml:space="preserve">  insert into account</w:t>
        <w:br/>
        <w:t xml:space="preserve">  values ('A-9732', 'Perryridge', 1200)</w:t>
        <w:br/>
        <w:t xml:space="preserve">  ```</w:t>
        <w:br/>
        <w:t>- **Add a new tuple to account with balance set to null:**</w:t>
        <w:br/>
        <w:t xml:space="preserve">  ```sql</w:t>
        <w:br/>
        <w:t xml:space="preserve">  insert into account</w:t>
        <w:br/>
        <w:t xml:space="preserve">  values ('A-777', 'Perryridge', null)</w:t>
        <w:br/>
        <w:t xml:space="preserve">  ```</w:t>
        <w:br/>
        <w:t>- **Add a new savings account as a gift for all loan customers of the Perryridge branch:**</w:t>
        <w:br/>
        <w:t xml:space="preserve">  ```sql</w:t>
        <w:br/>
        <w:t xml:space="preserve">  insert into account</w:t>
        <w:br/>
        <w:t xml:space="preserve">  select loan_number, 'Perryridge', 200</w:t>
        <w:br/>
        <w:t xml:space="preserve">  from loan</w:t>
        <w:br/>
        <w:t xml:space="preserve">  where branch_name = 'Perryridge'</w:t>
        <w:br/>
        <w:t xml:space="preserve">  </w:t>
        <w:br/>
        <w:t xml:space="preserve">  insert into depositor</w:t>
        <w:br/>
        <w:t xml:space="preserve">  select customer_name, loan_number</w:t>
        <w:br/>
        <w:t xml:space="preserve">  from loan</w:t>
        <w:br/>
        <w:t xml:space="preserve">  join borrower</w:t>
        <w:br/>
        <w:t xml:space="preserve">  on loan.account_number = borrower.account_number</w:t>
        <w:br/>
        <w:t xml:space="preserve">  where branch_name = 'Perryridge'</w:t>
        <w:br/>
        <w:t xml:space="preserve">  ```</w:t>
        <w:br/>
        <w:br/>
        <w:t>#### Updates</w:t>
        <w:br/>
        <w:t>- **Increase all accounts with balances over $10,000 by 6%, all other accounts receive 5%:**</w:t>
        <w:br/>
        <w:t xml:space="preserve">  ```sql</w:t>
        <w:br/>
        <w:t xml:space="preserve">  update account</w:t>
        <w:br/>
        <w:t xml:space="preserve">  set balance = balance * 1.06</w:t>
        <w:br/>
        <w:t xml:space="preserve">  where balance &gt; 10000</w:t>
        <w:br/>
        <w:t xml:space="preserve">  </w:t>
        <w:br/>
        <w:t xml:space="preserve">  update account</w:t>
        <w:br/>
        <w:t xml:space="preserve">  set balance = balance * 1.05</w:t>
        <w:br/>
        <w:t xml:space="preserve">  where balance &lt;= 10000</w:t>
        <w:br/>
        <w:t xml:space="preserve">  ```</w:t>
        <w:br/>
        <w:t>- **Using a case statement:**</w:t>
        <w:br/>
        <w:t xml:space="preserve">  ```sql</w:t>
        <w:br/>
        <w:t xml:space="preserve">  update account</w:t>
        <w:br/>
        <w:t xml:space="preserve">  set balance = case</w:t>
        <w:br/>
        <w:t xml:space="preserve">                   when balance &lt;= 10000 then balance * 1.05</w:t>
        <w:br/>
        <w:t xml:space="preserve">                   else balance * 1.06</w:t>
        <w:br/>
        <w:t xml:space="preserve">               end</w:t>
        <w:br/>
        <w:t xml:space="preserve">  ```</w:t>
        <w:br/>
        <w:br/>
        <w:t>### Derived Relations and Views</w:t>
        <w:br/>
        <w:t>#### Derived Relations</w:t>
        <w:br/>
        <w:t>- **Average Account Balance by Branch:**</w:t>
        <w:br/>
        <w:t xml:space="preserve">  ```sql</w:t>
        <w:br/>
        <w:t xml:space="preserve">  select branch_name, avg_balance</w:t>
        <w:br/>
        <w:t xml:space="preserve">  from (select branch_name, avg(balance)</w:t>
        <w:br/>
        <w:t xml:space="preserve">        from account</w:t>
        <w:br/>
        <w:t xml:space="preserve">        group by branch_name)</w:t>
        <w:br/>
        <w:t xml:space="preserve">  as branch_avg (branch_name, avg_balance)</w:t>
        <w:br/>
        <w:t xml:space="preserve">  where avg_balance &gt; 1200</w:t>
        <w:br/>
        <w:t xml:space="preserve">  ```</w:t>
        <w:br/>
        <w:br/>
        <w:t>#### Views</w:t>
        <w:br/>
        <w:t>- **Definition of a View:**</w:t>
        <w:br/>
        <w:t xml:space="preserve">  ```sql</w:t>
        <w:br/>
        <w:t xml:space="preserve">  create view all_customer as</w:t>
        <w:br/>
        <w:t xml:space="preserve">  select branch_name, customer_name</w:t>
        <w:br/>
        <w:t xml:space="preserve">  from depositor, account</w:t>
        <w:br/>
        <w:t xml:space="preserve">  where depositor.account_number = account.account_number</w:t>
        <w:br/>
        <w:t xml:space="preserve">  union</w:t>
        <w:br/>
        <w:t xml:space="preserve">  select branch_name, customer_name</w:t>
        <w:br/>
        <w:t xml:space="preserve">  from borrower, loan</w:t>
        <w:br/>
        <w:t xml:space="preserve">  where borrower.loan_number = loan.loan_number</w:t>
        <w:br/>
        <w:t xml:space="preserve">  </w:t>
        <w:br/>
        <w:t xml:space="preserve">  select customer_name</w:t>
        <w:br/>
        <w:t xml:space="preserve">  from all_customer</w:t>
        <w:br/>
        <w:t xml:space="preserve">  where branch_name = 'Perryridge'</w:t>
        <w:br/>
        <w:t xml:space="preserve">  ```</w:t>
        <w:br/>
        <w:t>- **Uses of Views:**</w:t>
        <w:br/>
        <w:t xml:space="preserve">  - **Hiding Information:**</w:t>
        <w:br/>
        <w:t xml:space="preserve">    - ```sql</w:t>
        <w:br/>
        <w:t xml:space="preserve">      create view cust_loan_data as</w:t>
        <w:br/>
        <w:t xml:space="preserve">      select customer_name, borrower.loan_number, branch_name</w:t>
        <w:br/>
        <w:t xml:space="preserve">      from borrower, loan</w:t>
        <w:br/>
        <w:t xml:space="preserve">      where borrower.loan_number = loan.loan_number</w:t>
        <w:br/>
        <w:t xml:space="preserve">    ```</w:t>
        <w:br/>
        <w:t xml:space="preserve">  - **Predefined Queries for Statistical Analysis:**</w:t>
        <w:br/>
        <w:t xml:space="preserve">    - ```sql</w:t>
        <w:br/>
        <w:t xml:space="preserve">      select sum(balance)</w:t>
        <w:br/>
        <w:t xml:space="preserve">      from account</w:t>
        <w:br/>
        <w:t xml:space="preserve">    ```</w:t>
        <w:br/>
        <w:br/>
        <w:t>### Query Constructs</w:t>
        <w:br/>
        <w:t>- **Test for Empty Relations:**</w:t>
        <w:br/>
        <w:t xml:space="preserve">  - `exists r` is true if `r ≠ Ø`</w:t>
        <w:br/>
        <w:t xml:space="preserve">  - `not exists r` is true if `r = Ø`</w:t>
        <w:br/>
        <w:t xml:space="preserve">  </w:t>
        <w:br/>
        <w:t>- **Comparison Constructs:**</w:t>
        <w:br/>
        <w:t xml:space="preserve">  - `(5 &lt; all (4, 6))` is `false`</w:t>
        <w:br/>
        <w:t xml:space="preserve">  - `(5 = all (4, 6))` is `false`</w:t>
        <w:br/>
        <w:t xml:space="preserve">  - `(5 ≠ all (4, 6))` is `true`</w:t>
        <w:br/>
        <w:br/>
        <w:t>### Correlation Variables and Subqueries</w:t>
        <w:br/>
        <w:t>- **Correlation Variables:** These are used in the context of subqueries and are often used to create complex queries that refer back to the outer query.</w:t>
        <w:br/>
        <w:t xml:space="preserve">  </w:t>
        <w:br/>
        <w:t>### Example Queries</w:t>
        <w:br/>
        <w:t>- **Find all customers who have at most one account at the Perryridge branch:**</w:t>
        <w:br/>
        <w:t xml:space="preserve">  ```sql</w:t>
        <w:br/>
        <w:t xml:space="preserve">  select T.customer_name</w:t>
        <w:br/>
        <w:t xml:space="preserve">  from depositor as T</w:t>
        <w:br/>
        <w:t xml:space="preserve">  where not unique (</w:t>
        <w:br/>
        <w:t xml:space="preserve">    select R.customer_name</w:t>
        <w:br/>
        <w:t xml:space="preserve">    from account as R</w:t>
        <w:br/>
        <w:t xml:space="preserve">    where T.customer_name = R.customer_name and</w:t>
        <w:br/>
        <w:t xml:space="preserve">    R.account_number = T.account_number</w:t>
        <w:br/>
        <w:t xml:space="preserve">  )</w:t>
        <w:br/>
        <w:t xml:space="preserve">  ```</w:t>
        <w:br/>
        <w:br/>
        <w:t>- **Find all customers who have at most one account at the Perryridge branch (alternative formulation):**</w:t>
        <w:br/>
        <w:t xml:space="preserve">  ```sql</w:t>
        <w:br/>
        <w:t xml:space="preserve">  select customer_name</w:t>
        <w:br/>
        <w:t xml:space="preserve">  from depositor as T</w:t>
        <w:br/>
        <w:t xml:space="preserve">  where not exists (</w:t>
        <w:br/>
        <w:t xml:space="preserve">    select 1</w:t>
        <w:br/>
        <w:t xml:space="preserve">    from account as R</w:t>
        <w:br/>
        <w:t xml:space="preserve">    where T.customer_name = R.customer_name and</w:t>
        <w:br/>
        <w:t xml:space="preserve">    R.account_number = T.account_number</w:t>
        <w:br/>
        <w:t xml:space="preserve">  )</w:t>
        <w:br/>
        <w:t xml:space="preserve">  ```</w:t>
        <w:br/>
        <w:br/>
        <w:t>### Joined Relations</w:t>
        <w:br/>
        <w:t>- **Join Condition:** Defines the condition under which the relations are joined.</w:t>
        <w:br/>
        <w:t>- **Example:** Full outer join</w:t>
        <w:br/>
        <w:t xml:space="preserve">  ```sql</w:t>
        <w:br/>
        <w:t xml:space="preserve">  loan full outer join borrower using (loan_number)</w:t>
        <w:br/>
        <w:t xml:space="preserve">  ```</w:t>
        <w:br/>
        <w:br/>
        <w:t>### Advanced SQL Constructs</w:t>
        <w:br/>
        <w:t>- **Case Statement for Conditional Updates:**</w:t>
        <w:br/>
        <w:t xml:space="preserve">  ```sql</w:t>
        <w:br/>
        <w:t xml:space="preserve">  update account</w:t>
        <w:br/>
        <w:t xml:space="preserve">  set balance = case</w:t>
        <w:br/>
        <w:t xml:space="preserve">                  when balance &lt;= 10000 then balance * 1.05</w:t>
        <w:br/>
        <w:t xml:space="preserve">                  else balance * 1.06</w:t>
        <w:br/>
        <w:t xml:space="preserve">               end</w:t>
        <w:br/>
        <w:t xml:space="preserve">  ```</w:t>
        <w:br/>
        <w:br/>
        <w:t>### Summary</w:t>
        <w:br/>
        <w:t>These notes cover a broad range of database management and SQL operations, including deletion, insertion, and update operations, views, derived relations, and complex query constructs. The examples provided help illustrate how these constructs can be used effectively to manage and analyze database data.</w:t>
        <w:br/>
        <w:br/>
        <w:t>If you need further elaboration or specific examples on any of these points, feel free to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