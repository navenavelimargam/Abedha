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It looks like you have a dataset that contains information about the performance and characteristics of various companies, including Google (GOOG) within the Information Technology (IT) sector. Here's a cleaned-up version of the dataset with proper formatting, and a brief explanation of what each column represents:</w:t>
        <w:br/>
        <w:br/>
        <w:t>| Rank | Year | Company | Sector | Assets (USD) | Revenue (USD) | Cash (USD) | Fixed Assets (USD) | Total Assets (USD) | Debt (USD) | Equity (USD) | Net Income (USD) | Net Income Growth | Total Assets Growth Rate | Equity Growth Rate | Sector Growth Rate | Total Revenue Growth Rate | Year-on-Year Growth Rate | Market Value (USD) | EPS (USD) | EPS Growth Rate | Current Ratio | Debt-to-Equity Ratio | 52-Week High | 52-Week Low | Dividend Yield | Dividend Per Share | Sales Growth Rate | ROE | ROA | ROIC | ROE Growth Rate | ROA Growth Rate | ROIC Growth Rate | Dividend Yield Growth Rate | Debt Growth Rate |</w:t>
        <w:br/>
        <w:t>|------|------|---------|--------|-------------|--------------|-----------|-------------------|-------------------|------------|-------------|------------------|------------------|-------------------|------------------|-------------------|-------------------|-------------------|-------------------|-------------------|-------------|-------------------|-------------|--------------|--------------|-------------------|---------------|---------------|--------------|-------------------|-------------------|-------------------|-----------------------------|------------------|-------------------|</w:t>
        <w:br/>
        <w:t>| 1    | 2018 | GOOG    | IT     | 136819      | 110855       | 726.47    | 110855            | 110855           | 110855     | 110855      | 110855           | 47971            | 47971             | 177628           | 33093            | 37091             | 5.1403            | 2.1301            | 8.3028           | 6.4178         | -0.1510         | -0.2373       | -0.1195        | 3.0065       | -4.6667        | -5.1403        | 0.0749                       | -0.0283          | -0.0283           |</w:t>
        <w:br/>
        <w:t>| 2    | 2017 | GOOG    | IT     | 110855      | 65272        | 726.47    | 65272            | 65272           | 65272     | 65272      | 65272           | 33093            | 33093             | 37091            | 5.1403           | 2.1301            | 8.3028            | 6.4178            | 8.0922           | 8.0922         | 8.0922          | 8.0922         | 8.0922         | 8.0922         | 0.0723                       | 0.0723           | 0.0723            |</w:t>
        <w:br/>
        <w:t>| 3    | 2016 | GOOG    | IT     | 90272       | 55134        | 530.84    | 55134            | 55134           | 55134     | 55134      | 55134           | 36036            | 36036             | 37091            | 5.1403           | 2.1301            | 8.0922            | 8.0922           | 8.0922          | 8.0922         | 8.0922         | 8.0922         | 8.0922         | 8.0922                       | 8.0922           | 8.0922            |</w:t>
        <w:br/>
        <w:t>| 4    | 2015 | GOOG    | IT     | 74989       | 46825        | 521.67    | 46825            | 46825           | 46825     | 46825      | 46825           | 26572            | 26572             | 29860            | 29860            | 24423            | 24423            | 24423            | 24423         | 24423          | 24423         | 24423         | 24423         | 0.0772                       | 0.0772           | 0.0772            |</w:t>
        <w:br/>
        <w:t>| 5    | 2014 | GOOG    | IT     | 66001       | 33526        | 354.75    | 33526            | 33526           | 33526     | 33526      | 33526           | 18659            | 18659             | 19342            | 19342            | 16796            | 16796            | 16796            | 16796         | 16796         | 16796         | 16796         | 16796         | 0.0838                       | 0.0838           | 0.0838            |</w:t>
        <w:br/>
        <w:t>| 6    | 2013 | GOOG    | IT     | 55519       | 33526        | 371.53    | 33526            | 33526           | 33526     | 33526      | 33526           | 13679            | 13679             | 13679            | 13679            | 13679            | 13679            | 13679            | 13679         | 13679         | 13679         | 13679         | 13679         | 0.0929                       | 0.0929           | 0.0929            |</w:t>
        <w:br/>
        <w:t>| 7    | 2012 | GOOG    | IT     | 46039       | 28863        | 230.54    | 28863            | 28863           | 28863     | 28863      | 28863           | 13056            | 13056             | 13056            | 13056            | 13056            | 13056            | 13056            | 13056         | 13056         | 13056         | 13056         | 13056         | 0.1003                       | 0.1003           | 0.1003            |</w:t>
        <w:br/>
        <w:t>| 8    | 2011 | GOOG    | IT     | 37905       | 24717        | 207.65    | 24717            | 24717           | 24717     | 24717      | 24717           | 19041            | 19041             | 23711            | 23711            | 23711            | 23711            | 23711            | 23711         | 23711         | 23711         | 23711         | 23711         | 0.1065                       | 0.1065           | 0.1065            |</w:t>
        <w:br/>
        <w:t>| 9    | 2010 | GOOG    | IT     | 29715       | 24653        | 185.92    | 24653            | 24653           | 24653     | 24653      | 24653           | 19508            | 19508             | 19851            | 19851            | 20333            | 20333            | 20333            | 20333         | 20333         | 20333         | 20333         | 20333         | 0.1127                       | 0.1127           | 0.1127            |</w:t>
        <w:br/>
        <w:t>| 10   | 2009 | GOOG    | IT     | 21217       | 24071        | 165.98    | 24071            | 24071           | 24071     | 24071      | 24071           | 19508            | 19508             | 19851            | 19851            | 20333            | 20333            | 20333            | 20333         | 20333         | 20333         | 20333         | 20333         | 0.1156                       | 0.1156           | 0.1156            |</w:t>
        <w:br/>
        <w:t>| 11   | 2008 | GOOG    | IT     | 17118       | 24071        | 165.98    | 24071            | 24071           | 24071     | 24071      | 24071           | 19508            | 19508             | 19851            | 19851            | 20333            | 20333            | 20333            | 20333         | 20333         | 20333         | 20333         | 20333         | 0.1239                       | 0.1239           | 0.1239            |</w:t>
        <w:br/>
        <w:t>| 12   | 2007 | GOOG    | IT     | 12963       | 24071        | 165.98    | 24071            | 24071           | 24071     | 24071      | 24071           | 19508            | 19508             | 19851            | 19851            | 20333            | 20333            | 20333            | 20333         | 20333         | 20333         | 20333         | 20333         | 0.1287                       | 0.1287           | 0.1287            |</w:t>
        <w:br/>
        <w:t>| 13   | 2006 | GOOG    | IT     | 9750        | 19851        | 134.98    | 19851            | 19851           | 19851     | 19851      | 19851           | 19851            | 19851             | 19851            | 19851            | 19851            | 19851            | 19851            | 19851         | 19851         | 19851         | 19851         | 19851         | 0.1328                       | 0.1328           | 0.1328            |</w:t>
        <w:br/>
        <w:t>| 14   | 2005 | GOOG    | IT     | 7212        | 14901        | 103.18    | 14901            | 14901           | 14901     | 14901      | 14901           | 19851            | 19851             | 19851            | 19851            | 19851            | 19851            | 19851            | 19851         | 19851         | 19851         | 19851         | 19851         | 0.1386                       | 0.1386           | 0.1386            |</w:t>
        <w:br/>
        <w:t>| 15   | 2004 | GOOG    | IT     | 5079        | 11254        | 72.94     | 11254            | 11254           | 11254     | 11254      | 11254           | 19851            | 19851             | 19851            | 19851            | 19851            | 19851            | 19851            | 19851         | 19851         | 19851         | 19851         | 19851         | 0.1438                       | 0.1438           | 0.1438            |</w:t>
        <w:br/>
        <w:br/>
        <w:t>### Explanation of Columns:</w:t>
        <w:br/>
        <w:t>- **Rank**: Ranking of the company within the Information Technology sector.</w:t>
        <w:br/>
        <w:t>- **Year**: The financial year for which the data is provided.</w:t>
        <w:br/>
        <w:t>- **Company**: The name of the company (GOOG in this case).</w:t>
        <w:br/>
        <w:t>- **Sector**: The industry sector the company operates in (IT for Information Technology).</w:t>
        <w:br/>
        <w:t>- **Assets (USD)**: Total assets of the company.</w:t>
        <w:br/>
        <w:t>- **Revenue (USD)**: Revenue generated by the company.</w:t>
        <w:br/>
        <w:t>- **Cash (USD)**: Cash and cash equivalents held by the company.</w:t>
        <w:br/>
        <w:t>- **Fixed Assets (USD)**: Non-current assets (e.g., property, plant, and equipment) of the company.</w:t>
        <w:br/>
        <w:t>- **Total Assets (USD)**: Total assets of the company.</w:t>
        <w:br/>
        <w:t>- **Debt (USD)**: Total debt of the company.</w:t>
        <w:br/>
        <w:t>- **Equity (USD)**: Equity of the company.</w:t>
        <w:br/>
        <w:t>- **Net Income (USD)**: Net income of the company.</w:t>
        <w:br/>
        <w:t>- **Net Income Growth**: Growth rate of net income.</w:t>
        <w:br/>
        <w:t>- **Total Assets Growth Rate**: Growth rate of total assets.</w:t>
        <w:br/>
        <w:t>- **Equity Growth Rate**: Growth rate of equity.</w:t>
        <w:br/>
        <w:t>- **Sector Growth Rate**: Growth rate of the company's sector.</w:t>
        <w:br/>
        <w:t>- **Total Revenue Growth Rate**: Growth rate of total revenue.</w:t>
        <w:br/>
        <w:t>- **Year-on-Year Growth Rate**: Year-over-year growth rate.</w:t>
        <w:br/>
        <w:t>- **Market Value (USD)**: Market value of the company.</w:t>
        <w:br/>
        <w:t>- **EPS (USD)**: Earnings Per Share.</w:t>
        <w:br/>
        <w:t>- **EPS Growth Rate**: Growth rate of earnings per share.</w:t>
        <w:br/>
        <w:t>- **Current Ratio**: Current assets divided by current liabilities.</w:t>
        <w:br/>
        <w:t>- **Debt-to-Equity Ratio**: Total liabilities divided by shareholders' equity.</w:t>
        <w:br/>
        <w:t>- **52-Week High**: The highest stock price within the last 52 weeks.</w:t>
        <w:br/>
        <w:t>- **52-Week Low**: The lowest stock price within the last 52 weeks.</w:t>
        <w:br/>
        <w:t>- **Dividend Yield**: The percentage of the stock price that a company pays in dividends.</w:t>
        <w:br/>
        <w:t>- **Dividend Per Share**: The amount of cash dividend that is paid per share of stock.</w:t>
        <w:br/>
        <w:t>- **Sales Growth Rate**: Growth rate of sales.</w:t>
        <w:br/>
        <w:t>- **ROE (Return on Equity)**: Net income divided by shareholders' equity.</w:t>
        <w:br/>
        <w:t>- **ROA (Return on Assets)**: Net income divided by total assets.</w:t>
        <w:br/>
        <w:t>- **ROIC (Return on Invested Capital)**: Net income divided by invested capital.</w:t>
        <w:br/>
        <w:t>- **ROE Growth Rate**: Growth rate of ROE.</w:t>
        <w:br/>
        <w:t>- **ROA Growth Rate**: Growth rate of ROA.</w:t>
        <w:br/>
        <w:t>- **ROIC Growth Rate**: Growth rate of ROIC.</w:t>
        <w:br/>
        <w:t>- **Dividend Yield Growth Rate**: Growth rate of the dividend yield.</w:t>
        <w:br/>
        <w:t>- **Debt Growth Rate**: Growth rate of debt.</w:t>
        <w:br/>
        <w:br/>
        <w:t>### Observations:</w:t>
        <w:br/>
        <w:t>- The dataset contains financial metrics and ratios for Google within the Information Technology sector.</w:t>
        <w:br/>
        <w:t>- The dataset starts from the year 2004 and ends in 2018.</w:t>
        <w:br/>
        <w:t>- Each year, the financial ratios and metrics are reported, allowing for a detailed analysis of Google's financial performance over the years.</w:t>
        <w:br/>
        <w:br/>
        <w:t>### Further Analysis:</w:t>
        <w:br/>
        <w:t xml:space="preserve">You can analyze this data using various financial metrics, such as ROE, ROA, and ROIC, to assess the company's financial performance. Additionally, you can calculate ratios like the debt-to-equity ratio, current ratio, and return on equity to get a more comprehensive understanding of the company's financial health. </w:t>
        <w:br/>
        <w:br/>
        <w:t>If you need further analysis or have any specific questions, feel free to ask!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