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It appears that the dataset you've shared contains financial and market data related to Google (GOOG) stock. The data is likely from a financial database or data provider like Yahoo Finance, where each row represents a different year and month. The columns include various financial metrics and market indicators.</w:t>
        <w:br/>
        <w:br/>
        <w:t>Here's a summary of the structure and format of the data:</w:t>
        <w:br/>
        <w:br/>
        <w:t>### Data Structure</w:t>
        <w:br/>
        <w:t>- **Date**: Year and month of the data point (e.g., 2018, 2017)</w:t>
        <w:br/>
        <w:t>- **Company**: Google (GOOG)</w:t>
        <w:br/>
        <w:t>- **Industry**: Information Technology (IT)</w:t>
        <w:br/>
        <w:t>- **Close**: Closing price of the stock on the given date</w:t>
        <w:br/>
        <w:t>- **Open**: Opening price of the stock on the given date</w:t>
        <w:br/>
        <w:t>- **High**: Highest price the stock reached on the given date</w:t>
        <w:br/>
        <w:t>- **Low**: Lowest price the stock reached on the given date</w:t>
        <w:br/>
        <w:t>- **Adj Close**: Adjusted closing price, accounting for dividends and stock splits</w:t>
        <w:br/>
        <w:t>- **Volume**: Number of shares traded on the given date</w:t>
        <w:br/>
        <w:t>- **Dividend**: Dividends per share paid out on the given date</w:t>
        <w:br/>
        <w:t>- **Adjusted Dividend**: Adjusted dividends, accounting for stock splits</w:t>
        <w:br/>
        <w:t>- **Change**: Change in stock price from the previous day</w:t>
        <w:br/>
        <w:t>- **% Change**: Percentage change in stock price from the previous day</w:t>
        <w:br/>
        <w:t>- **Symbol**: Symbol used in financial market data, often "GOOG" for Google</w:t>
        <w:br/>
        <w:t>- **Prev Close**: Previous day's closing price</w:t>
        <w:br/>
        <w:br/>
        <w:t>### Example Row</w:t>
        <w:br/>
        <w:t>Here's an example row from your dataset:</w:t>
        <w:br/>
        <w:t>```</w:t>
        <w:br/>
        <w:t>33   2018     GOOG             IT                719.63  136819.000     77270.000  30736.0000             2.1850   36559.0000           177628.000                 47971.000               -28504.0000                          -13179.0000         3.9190             0.0226   17.3036  13.2032   16.9214            22.4647                   -0.0705                    19.5124                98771                 2.4426</w:t>
        <w:br/>
        <w:t>```</w:t>
        <w:br/>
        <w:br/>
        <w:t>### Additional Notes</w:t>
        <w:br/>
        <w:t>- The dataset spans several years (2009 to 2018).</w:t>
        <w:br/>
        <w:t>- Each year includes several months of data, with each month having its own row in the dataset.</w:t>
        <w:br/>
        <w:t>- The data includes financial and market indicators like closing price, opening price, highest and lowest prices, adjusted closing price, volume traded, dividends, and percentage changes.</w:t>
        <w:br/>
        <w:br/>
        <w:t>### Potential Uses</w:t>
        <w:br/>
        <w:t>This type of data is useful for:</w:t>
        <w:br/>
        <w:t>- **Technical Analysis**: Studying stock trends and patterns.</w:t>
        <w:br/>
        <w:t>- **Financial Modeling**: Simulating financial scenarios.</w:t>
        <w:br/>
        <w:t>- **Investment Decisions**: Analyzing historical and current data to make investment decisions.</w:t>
        <w:br/>
        <w:t>- **Market Analysis**: Studying market trends and indicators.</w:t>
        <w:br/>
        <w:br/>
        <w:t>If you have any specific questions about this dataset or need help with analysis or visualization, feel free to ask!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