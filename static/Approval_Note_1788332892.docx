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dataset summary provided, here is a structured overview of the IC-Annual-Sales-Performance-Report-11538.xlsx dataset:</w:t>
        <w:br/>
        <w:br/>
        <w:t>### General Information:</w:t>
        <w:br/>
        <w:t>- **File Name:** IC-Annual-Sales-Performance-Report-11538.xlsx</w:t>
        <w:br/>
        <w:t>- **Sheet Name:** Not specified, but indicated by the filename (likely "Sheet1")</w:t>
        <w:br/>
        <w:t>- **Number of Rows:** 95</w:t>
        <w:br/>
        <w:t>- **Number of Columns:** 12</w:t>
        <w:br/>
        <w:br/>
        <w:t>### Column Information:</w:t>
        <w:br/>
        <w:t>Here are the 12 columns identified:</w:t>
        <w:br/>
        <w:br/>
        <w:t>1. **Unnamed: 0**</w:t>
        <w:br/>
        <w:t xml:space="preserve">   - Data Type: Not Specified</w:t>
        <w:br/>
        <w:t xml:space="preserve">   - Summary: N/A (min, max, avg)</w:t>
        <w:br/>
        <w:t xml:space="preserve">   - Notes: This column appears to contain some sort of reference or identifier, likely not a numeric value.</w:t>
        <w:br/>
        <w:br/>
        <w:t>2. **Unnamed: 1**</w:t>
        <w:br/>
        <w:t xml:space="preserve">   - Data Type: Not Specified</w:t>
        <w:br/>
        <w:t xml:space="preserve">   - Summary: N/A (min, max, avg)</w:t>
        <w:br/>
        <w:t xml:space="preserve">   - Notes: This column seems to contain text or date data and may be part of a header or description.</w:t>
        <w:br/>
        <w:br/>
        <w:t>3. **Unnamed: 2**</w:t>
        <w:br/>
        <w:t xml:space="preserve">   - Data Type: Not Specified</w:t>
        <w:br/>
        <w:t xml:space="preserve">   - Summary: N/A (min, max, avg)</w:t>
        <w:br/>
        <w:t xml:space="preserve">   - Notes: This column also contains text or date data and may be a timestamp or date-related.</w:t>
        <w:br/>
        <w:br/>
        <w:t>4. **Unnamed: 3**</w:t>
        <w:br/>
        <w:t xml:space="preserve">   - Data Type: Not Specified</w:t>
        <w:br/>
        <w:t xml:space="preserve">   - Summary: N/A (min, max, avg)</w:t>
        <w:br/>
        <w:t xml:space="preserve">   - Notes: This column contains numeric data, likely representing sales figures for different products, regions, or years.</w:t>
        <w:br/>
        <w:br/>
        <w:t>5. **Unnamed: 4**</w:t>
        <w:br/>
        <w:t xml:space="preserve">   - Data Type: Not Specified</w:t>
        <w:br/>
        <w:t xml:space="preserve">   - Summary: N/A (min, max, avg)</w:t>
        <w:br/>
        <w:t xml:space="preserve">   - Notes: This column appears to contain numeric data, potentially representing product sales by region or salesperson.</w:t>
        <w:br/>
        <w:br/>
        <w:t>6. **Unnamed: 5**</w:t>
        <w:br/>
        <w:t xml:space="preserve">   - Data Type: Not Specified</w:t>
        <w:br/>
        <w:t xml:space="preserve">   - Summary: N/A (min, max, avg)</w:t>
        <w:br/>
        <w:t xml:space="preserve">   - Notes: This column contains numeric data, possibly representing region-specific sales or region-level summaries.</w:t>
        <w:br/>
        <w:br/>
        <w:t>7. **Unnamed: 6**</w:t>
        <w:br/>
        <w:t xml:space="preserve">   - Data Type: Not Specified</w:t>
        <w:br/>
        <w:t xml:space="preserve">   - Summary: N/A (min, max, avg)</w:t>
        <w:br/>
        <w:t xml:space="preserve">   - Notes: This column likely contains numeric data, potentially representing salesperson-specific data.</w:t>
        <w:br/>
        <w:br/>
        <w:t>8. **Unnamed: 7**</w:t>
        <w:br/>
        <w:t xml:space="preserve">   - Data Type: Not Specified</w:t>
        <w:br/>
        <w:t xml:space="preserve">   - Summary: N/A (min, max, avg)</w:t>
        <w:br/>
        <w:t xml:space="preserve">   - Notes: This column appears to contain numeric data, possibly representing total or regional sales.</w:t>
        <w:br/>
        <w:br/>
        <w:t>9. **Unnamed: 8**</w:t>
        <w:br/>
        <w:t xml:space="preserve">   - Data Type: Not Specified</w:t>
        <w:br/>
        <w:t xml:space="preserve">   - Summary: N/A (min, max, avg)</w:t>
        <w:br/>
        <w:t xml:space="preserve">   - Notes: This column contains numeric data, likely representing product sales or regional sales by year.</w:t>
        <w:br/>
        <w:br/>
        <w:t>10. **Unnamed: 9**</w:t>
        <w:br/>
        <w:t xml:space="preserve">    - Data Type: Not Specified</w:t>
        <w:br/>
        <w:t xml:space="preserve">    - Summary: N/A (min, max, avg)</w:t>
        <w:br/>
        <w:t xml:space="preserve">    - Notes: This column contains numeric data, possibly representing sales by quarter or product line.</w:t>
        <w:br/>
        <w:br/>
        <w:t>11. **Unnamed: 10**</w:t>
        <w:br/>
        <w:t xml:space="preserve">    - Data Type: Not Specified</w:t>
        <w:br/>
        <w:t xml:space="preserve">    - Summary: N/A (min, max, avg)</w:t>
        <w:br/>
        <w:t xml:space="preserve">    - Notes: This column appears to contain numeric data, possibly representing sales by salesperson or region.</w:t>
        <w:br/>
        <w:br/>
        <w:t>12. **Unnamed: 11**</w:t>
        <w:br/>
        <w:t xml:space="preserve">    - Data Type: Not Specified</w:t>
        <w:br/>
        <w:t xml:space="preserve">    - Summary: N/A (min, max, avg)</w:t>
        <w:br/>
        <w:t xml:space="preserve">    - Notes: This column contains numeric data, likely representing regional sales performance or total sales.</w:t>
        <w:br/>
        <w:br/>
        <w:t>### Numeric Columns Summary:</w:t>
        <w:br/>
        <w:t>- **Unnamed: 0:** N/A (min, max, avg)</w:t>
        <w:br/>
        <w:t>- **Unnamed: 1:** N/A (min, max, avg)</w:t>
        <w:br/>
        <w:t>- **Unnamed: 2:** N/A (min, max, avg)</w:t>
        <w:br/>
        <w:t>- **Unnamed: 3:** Contains numeric data</w:t>
        <w:br/>
        <w:t>- **Unnamed: 4:** Contains numeric data</w:t>
        <w:br/>
        <w:t>- **Unnamed: 5:** Contains numeric data</w:t>
        <w:br/>
        <w:t>- **Unnamed: 6:** Contains numeric data</w:t>
        <w:br/>
        <w:t>- **Unnamed: 7:** Contains numeric data</w:t>
        <w:br/>
        <w:t>- **Unnamed: 8:** Contains numeric data</w:t>
        <w:br/>
        <w:t>- **Unnamed: 9:** Contains numeric data</w:t>
        <w:br/>
        <w:t>- **Unnamed: 10:** Contains numeric data</w:t>
        <w:br/>
        <w:t>- **Unnamed: 11:** Contains numeric data</w:t>
        <w:br/>
        <w:br/>
        <w:t>### Observations:</w:t>
        <w:br/>
        <w:t>- **Columns 0, 1, and 2:** Likely contain identifiers, timestamps, or descriptions. These columns do not contain numeric data.</w:t>
        <w:br/>
        <w:t>- **Numeric Data Columns:** Columns 3, 4, 5, 6, 7, 8, 9, 10, and 11 contain numeric data representing various sales metrics.</w:t>
        <w:br/>
        <w:br/>
        <w:t>### Conclusion:</w:t>
        <w:br/>
        <w:t>The dataset primarily contains numeric data across most columns, with the first three columns containing text or date data. The dataset appears to be structured for reporting sales performance across different products, regions, and salespersons over multiple years and 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